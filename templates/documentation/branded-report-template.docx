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0A7BE9" w:rsidSect="00595B83">
      <w:headerReference w:type="default" r:id="rId58"/>
      <w:footerReference w:type="default" r:id="rId59"/>
      <w:headerReference w:type="first" r:id="rId60"/>
      <w:footerReference w:type="first" r:id="rId61"/>
      <w:pgSz w:w="12240" w:h="15840"/>
      <w:pgMar w:top="936" w:right="1296" w:bottom="936" w:left="1296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59BE6" w14:textId="77777777" w:rsidR="00E96189" w:rsidRDefault="00E96189">
      <w:pPr>
        <w:spacing w:after="0" w:line="240" w:lineRule="auto"/>
      </w:pPr>
      <w:r>
        <w:separator/>
      </w:r>
    </w:p>
  </w:endnote>
  <w:endnote w:type="continuationSeparator" w:id="0">
    <w:p w14:paraId="4A188657" w14:textId="77777777" w:rsidR="00E96189" w:rsidRDefault="00E9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14B0B" w14:textId="77777777" w:rsidR="00C1760B" w:rsidRDefault="00000000" w:rsidP="001D3459">
    <w:pPr>
      <w:pStyle w:val="Footer"/>
      <w:pBdr>
        <w:top w:val="single" w:sz="4" w:space="1" w:color="auto"/>
      </w:pBdr>
      <w:spacing w:before="240"/>
    </w:pPr>
    <w:sdt>
      <w:sdtPr>
        <w:alias w:val="Author"/>
        <w:tag w:val=""/>
        <w:id w:val="915218626"/>
        <w:placeholder>
          <w:docPart w:val="41E8DD48F07E41F5A4FA2B18D23ED60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C1760B">
          <w:t>Benjamin Dourthe</w:t>
        </w:r>
      </w:sdtContent>
    </w:sdt>
    <w:r w:rsidR="00C1760B">
      <w:ptab w:relativeTo="margin" w:alignment="center" w:leader="none"/>
    </w:r>
    <w:r w:rsidR="00C1760B" w:rsidRPr="00C1760B">
      <w:rPr>
        <w:i/>
        <w:iCs/>
      </w:rPr>
      <w:t>Confidential – Do Not Distribute</w:t>
    </w:r>
    <w:r w:rsidR="00C1760B">
      <w:ptab w:relativeTo="margin" w:alignment="right" w:leader="none"/>
    </w:r>
    <w:r w:rsidR="00C1760B" w:rsidRPr="00C1760B">
      <w:t xml:space="preserve">Page </w:t>
    </w:r>
    <w:r w:rsidR="00C1760B" w:rsidRPr="00C1760B">
      <w:rPr>
        <w:b/>
        <w:bCs/>
      </w:rPr>
      <w:fldChar w:fldCharType="begin"/>
    </w:r>
    <w:r w:rsidR="00C1760B" w:rsidRPr="00C1760B">
      <w:rPr>
        <w:b/>
        <w:bCs/>
      </w:rPr>
      <w:instrText xml:space="preserve"> PAGE  \* Arabic  \* MERGEFORMAT </w:instrText>
    </w:r>
    <w:r w:rsidR="00C1760B" w:rsidRPr="00C1760B">
      <w:rPr>
        <w:b/>
        <w:bCs/>
      </w:rPr>
      <w:fldChar w:fldCharType="separate"/>
    </w:r>
    <w:r w:rsidR="00C1760B" w:rsidRPr="00C1760B">
      <w:rPr>
        <w:b/>
        <w:bCs/>
        <w:noProof/>
      </w:rPr>
      <w:t>1</w:t>
    </w:r>
    <w:r w:rsidR="00C1760B" w:rsidRPr="00C1760B">
      <w:rPr>
        <w:b/>
        <w:bCs/>
      </w:rPr>
      <w:fldChar w:fldCharType="end"/>
    </w:r>
    <w:r w:rsidR="00C1760B" w:rsidRPr="00C1760B">
      <w:t xml:space="preserve"> of </w:t>
    </w:r>
    <w:r w:rsidR="00C1760B" w:rsidRPr="00C1760B">
      <w:rPr>
        <w:b/>
        <w:bCs/>
      </w:rPr>
      <w:fldChar w:fldCharType="begin"/>
    </w:r>
    <w:r w:rsidR="00C1760B" w:rsidRPr="00C1760B">
      <w:rPr>
        <w:b/>
        <w:bCs/>
      </w:rPr>
      <w:instrText xml:space="preserve"> NUMPAGES  \* Arabic  \* MERGEFORMAT </w:instrText>
    </w:r>
    <w:r w:rsidR="00C1760B" w:rsidRPr="00C1760B">
      <w:rPr>
        <w:b/>
        <w:bCs/>
      </w:rPr>
      <w:fldChar w:fldCharType="separate"/>
    </w:r>
    <w:r w:rsidR="00C1760B" w:rsidRPr="00C1760B">
      <w:rPr>
        <w:b/>
        <w:bCs/>
        <w:noProof/>
      </w:rPr>
      <w:t>2</w:t>
    </w:r>
    <w:r w:rsidR="00C1760B" w:rsidRPr="00C1760B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61A7" w14:textId="081146F5" w:rsidR="00C1760B" w:rsidRPr="00C1760B" w:rsidRDefault="00C1760B" w:rsidP="003E32CA">
    <w:pPr>
      <w:pStyle w:val="Footer"/>
      <w:pBdr>
        <w:top w:val="single" w:sz="24" w:space="1" w:color="215868" w:themeColor="accent5" w:themeShade="80"/>
      </w:pBdr>
      <w:jc w:val="center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D360F" w14:textId="77777777" w:rsidR="00E96189" w:rsidRDefault="00E96189">
      <w:pPr>
        <w:spacing w:after="0" w:line="240" w:lineRule="auto"/>
      </w:pPr>
      <w:r>
        <w:separator/>
      </w:r>
    </w:p>
  </w:footnote>
  <w:footnote w:type="continuationSeparator" w:id="0">
    <w:p w14:paraId="675E7939" w14:textId="77777777" w:rsidR="00E96189" w:rsidRDefault="00E96189">
      <w:pPr>
        <w:spacing w:after="0" w:line="240" w:lineRule="auto"/>
      </w:pPr>
      <w:r>
        <w:continuationSeparator/>
      </w:r>
    </w:p>
  </w:footnote>
  <w:footnote w:id="1">
    <w:p w14:paraId="79B2AF8C" w14:textId="77777777" w:rsidR="0059543C" w:rsidRDefault="0059543C">
      <w:pPr>
        <w:pStyle w:val="FootnoteText"/>
      </w:pPr>
      <w:r>
        <w:rPr>
          <w:rStyle w:val="FootnoteReference"/>
        </w:rPr>
        <w:footnoteRef/>
      </w:r>
      <w:r>
        <w:t xml:space="preserve"> Current alternatives often have separate models for higher support, e.g. Impella CP vs. Impella 5.5, or require transitioning to heart-lung machines for shock.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F549F" w14:textId="2058E625" w:rsidR="00C1760B" w:rsidRPr="00573B47" w:rsidRDefault="00000000" w:rsidP="001D3459">
    <w:pPr>
      <w:pStyle w:val="Header"/>
      <w:pBdr>
        <w:bottom w:val="single" w:sz="4" w:space="1" w:color="auto"/>
      </w:pBdr>
      <w:spacing w:after="240"/>
      <w:rPr>
        <w:sz w:val="24"/>
        <w:szCs w:val="24"/>
      </w:rPr>
    </w:pPr>
    <w:sdt>
      <w:sdtPr>
        <w:rPr>
          <w:sz w:val="24"/>
          <w:szCs w:val="24"/>
        </w:rPr>
        <w:alias w:val="Title"/>
        <w:tag w:val=""/>
        <w:id w:val="-1354722989"/>
        <w:placeholder>
          <w:docPart w:val="E7525D9C27904A1EA01AD695BA88FD6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6E4A85">
          <w:rPr>
            <w:sz w:val="24"/>
            <w:szCs w:val="24"/>
          </w:rPr>
          <w:t>Supira</w:t>
        </w:r>
        <w:proofErr w:type="spellEnd"/>
        <w:r w:rsidR="006E4A85">
          <w:rPr>
            <w:sz w:val="24"/>
            <w:szCs w:val="24"/>
          </w:rPr>
          <w:t xml:space="preserve"> Medical Technical and Clinical Overview</w:t>
        </w:r>
      </w:sdtContent>
    </w:sdt>
    <w:r w:rsidR="00C1760B" w:rsidRPr="00573B47">
      <w:rPr>
        <w:sz w:val="24"/>
        <w:szCs w:val="24"/>
      </w:rPr>
      <w:ptab w:relativeTo="margin" w:alignment="center" w:leader="none"/>
    </w:r>
    <w:r w:rsidR="00C1760B" w:rsidRPr="00573B47">
      <w:rPr>
        <w:sz w:val="24"/>
        <w:szCs w:val="24"/>
      </w:rPr>
      <w:ptab w:relativeTo="margin" w:alignment="right" w:leader="none"/>
    </w:r>
    <w:r w:rsidR="002E6CB6">
      <w:rPr>
        <w:sz w:val="24"/>
        <w:szCs w:val="24"/>
      </w:rPr>
      <w:t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B69A" w14:textId="77777777" w:rsidR="003E32CA" w:rsidRDefault="003E32CA" w:rsidP="003E32CA">
    <w:pPr>
      <w:pStyle w:val="Header"/>
      <w:pBdr>
        <w:bottom w:val="single" w:sz="24" w:space="1" w:color="215868" w:themeColor="accent5" w:themeShade="8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C5088"/>
    <w:multiLevelType w:val="hybridMultilevel"/>
    <w:tmpl w:val="599E6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DC169C"/>
    <w:multiLevelType w:val="hybridMultilevel"/>
    <w:tmpl w:val="26724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925877"/>
    <w:multiLevelType w:val="hybridMultilevel"/>
    <w:tmpl w:val="2966B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1B37A5"/>
    <w:multiLevelType w:val="hybridMultilevel"/>
    <w:tmpl w:val="DB24B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127E5F"/>
    <w:multiLevelType w:val="hybridMultilevel"/>
    <w:tmpl w:val="6BB6C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D74E2"/>
    <w:multiLevelType w:val="hybridMultilevel"/>
    <w:tmpl w:val="84449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72B09"/>
    <w:multiLevelType w:val="hybridMultilevel"/>
    <w:tmpl w:val="55E82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E7BF9"/>
    <w:multiLevelType w:val="hybridMultilevel"/>
    <w:tmpl w:val="0B1ED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36C7B"/>
    <w:multiLevelType w:val="hybridMultilevel"/>
    <w:tmpl w:val="DBC0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257582"/>
    <w:multiLevelType w:val="hybridMultilevel"/>
    <w:tmpl w:val="88EC5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361558"/>
    <w:multiLevelType w:val="hybridMultilevel"/>
    <w:tmpl w:val="E74CE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C5F95"/>
    <w:multiLevelType w:val="hybridMultilevel"/>
    <w:tmpl w:val="318AC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783276"/>
    <w:multiLevelType w:val="hybridMultilevel"/>
    <w:tmpl w:val="1F5A1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A56D2"/>
    <w:multiLevelType w:val="hybridMultilevel"/>
    <w:tmpl w:val="17EC0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14032A"/>
    <w:multiLevelType w:val="hybridMultilevel"/>
    <w:tmpl w:val="415E2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0765F"/>
    <w:multiLevelType w:val="hybridMultilevel"/>
    <w:tmpl w:val="CC3A6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037BDC"/>
    <w:multiLevelType w:val="hybridMultilevel"/>
    <w:tmpl w:val="D188C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897934"/>
    <w:multiLevelType w:val="hybridMultilevel"/>
    <w:tmpl w:val="1F3A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923625">
    <w:abstractNumId w:val="8"/>
  </w:num>
  <w:num w:numId="2" w16cid:durableId="611589363">
    <w:abstractNumId w:val="6"/>
  </w:num>
  <w:num w:numId="3" w16cid:durableId="290209565">
    <w:abstractNumId w:val="5"/>
  </w:num>
  <w:num w:numId="4" w16cid:durableId="429814083">
    <w:abstractNumId w:val="4"/>
  </w:num>
  <w:num w:numId="5" w16cid:durableId="1387803824">
    <w:abstractNumId w:val="7"/>
  </w:num>
  <w:num w:numId="6" w16cid:durableId="75061175">
    <w:abstractNumId w:val="3"/>
  </w:num>
  <w:num w:numId="7" w16cid:durableId="517738227">
    <w:abstractNumId w:val="2"/>
  </w:num>
  <w:num w:numId="8" w16cid:durableId="1744646873">
    <w:abstractNumId w:val="1"/>
  </w:num>
  <w:num w:numId="9" w16cid:durableId="2018925977">
    <w:abstractNumId w:val="0"/>
  </w:num>
  <w:num w:numId="10" w16cid:durableId="1104150532">
    <w:abstractNumId w:val="18"/>
  </w:num>
  <w:num w:numId="11" w16cid:durableId="1470710042">
    <w:abstractNumId w:val="20"/>
  </w:num>
  <w:num w:numId="12" w16cid:durableId="627273551">
    <w:abstractNumId w:val="9"/>
  </w:num>
  <w:num w:numId="13" w16cid:durableId="1188789366">
    <w:abstractNumId w:val="10"/>
  </w:num>
  <w:num w:numId="14" w16cid:durableId="1841461958">
    <w:abstractNumId w:val="22"/>
  </w:num>
  <w:num w:numId="15" w16cid:durableId="243298974">
    <w:abstractNumId w:val="26"/>
  </w:num>
  <w:num w:numId="16" w16cid:durableId="668018600">
    <w:abstractNumId w:val="12"/>
  </w:num>
  <w:num w:numId="17" w16cid:durableId="144055046">
    <w:abstractNumId w:val="23"/>
  </w:num>
  <w:num w:numId="18" w16cid:durableId="1053848067">
    <w:abstractNumId w:val="16"/>
  </w:num>
  <w:num w:numId="19" w16cid:durableId="1644584525">
    <w:abstractNumId w:val="25"/>
  </w:num>
  <w:num w:numId="20" w16cid:durableId="1388651737">
    <w:abstractNumId w:val="24"/>
  </w:num>
  <w:num w:numId="21" w16cid:durableId="106509730">
    <w:abstractNumId w:val="17"/>
  </w:num>
  <w:num w:numId="22" w16cid:durableId="582186462">
    <w:abstractNumId w:val="14"/>
  </w:num>
  <w:num w:numId="23" w16cid:durableId="1373186456">
    <w:abstractNumId w:val="21"/>
  </w:num>
  <w:num w:numId="24" w16cid:durableId="11154935">
    <w:abstractNumId w:val="11"/>
  </w:num>
  <w:num w:numId="25" w16cid:durableId="985360575">
    <w:abstractNumId w:val="15"/>
  </w:num>
  <w:num w:numId="26" w16cid:durableId="1343047438">
    <w:abstractNumId w:val="13"/>
  </w:num>
  <w:num w:numId="27" w16cid:durableId="19207948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79"/>
    <w:rsid w:val="000214C0"/>
    <w:rsid w:val="00026480"/>
    <w:rsid w:val="00034616"/>
    <w:rsid w:val="0004689B"/>
    <w:rsid w:val="000556A8"/>
    <w:rsid w:val="00057396"/>
    <w:rsid w:val="0006063C"/>
    <w:rsid w:val="0007768D"/>
    <w:rsid w:val="000856E2"/>
    <w:rsid w:val="000A7BE9"/>
    <w:rsid w:val="000C54BC"/>
    <w:rsid w:val="000D567D"/>
    <w:rsid w:val="000E2487"/>
    <w:rsid w:val="000E6ED3"/>
    <w:rsid w:val="001019B2"/>
    <w:rsid w:val="00115F2D"/>
    <w:rsid w:val="001306A0"/>
    <w:rsid w:val="0015074B"/>
    <w:rsid w:val="00153C63"/>
    <w:rsid w:val="00163C63"/>
    <w:rsid w:val="001672F4"/>
    <w:rsid w:val="00180ABF"/>
    <w:rsid w:val="001A07A5"/>
    <w:rsid w:val="001B08E5"/>
    <w:rsid w:val="001C45E2"/>
    <w:rsid w:val="001D3459"/>
    <w:rsid w:val="001F459F"/>
    <w:rsid w:val="00200045"/>
    <w:rsid w:val="002146EA"/>
    <w:rsid w:val="00217462"/>
    <w:rsid w:val="00221209"/>
    <w:rsid w:val="00227D23"/>
    <w:rsid w:val="00227F9B"/>
    <w:rsid w:val="00234FC1"/>
    <w:rsid w:val="00235C41"/>
    <w:rsid w:val="00237741"/>
    <w:rsid w:val="0024239B"/>
    <w:rsid w:val="00252E63"/>
    <w:rsid w:val="002821E2"/>
    <w:rsid w:val="0029639D"/>
    <w:rsid w:val="002A6157"/>
    <w:rsid w:val="002A6422"/>
    <w:rsid w:val="002B595B"/>
    <w:rsid w:val="002C42EA"/>
    <w:rsid w:val="002D476A"/>
    <w:rsid w:val="002E52A2"/>
    <w:rsid w:val="002E568E"/>
    <w:rsid w:val="002E6CB6"/>
    <w:rsid w:val="00303E4C"/>
    <w:rsid w:val="0030668D"/>
    <w:rsid w:val="003177A4"/>
    <w:rsid w:val="0032529F"/>
    <w:rsid w:val="00326F90"/>
    <w:rsid w:val="00332B5C"/>
    <w:rsid w:val="00335A5B"/>
    <w:rsid w:val="0036373B"/>
    <w:rsid w:val="003665BE"/>
    <w:rsid w:val="00377063"/>
    <w:rsid w:val="003A413E"/>
    <w:rsid w:val="003A74D2"/>
    <w:rsid w:val="003B3C2B"/>
    <w:rsid w:val="003B5E10"/>
    <w:rsid w:val="003B68AD"/>
    <w:rsid w:val="003B73D4"/>
    <w:rsid w:val="003D0E55"/>
    <w:rsid w:val="003D57F0"/>
    <w:rsid w:val="003D7A09"/>
    <w:rsid w:val="003E108D"/>
    <w:rsid w:val="003E32CA"/>
    <w:rsid w:val="003F5B4B"/>
    <w:rsid w:val="003F5B78"/>
    <w:rsid w:val="003F65AF"/>
    <w:rsid w:val="004470F1"/>
    <w:rsid w:val="004540D9"/>
    <w:rsid w:val="004752D2"/>
    <w:rsid w:val="00476A8D"/>
    <w:rsid w:val="00476DA0"/>
    <w:rsid w:val="00487181"/>
    <w:rsid w:val="004D4BB2"/>
    <w:rsid w:val="004E4DCA"/>
    <w:rsid w:val="004F2A05"/>
    <w:rsid w:val="00502E15"/>
    <w:rsid w:val="0050390E"/>
    <w:rsid w:val="005070DB"/>
    <w:rsid w:val="0052122C"/>
    <w:rsid w:val="0053565E"/>
    <w:rsid w:val="00542987"/>
    <w:rsid w:val="005647AA"/>
    <w:rsid w:val="00573B47"/>
    <w:rsid w:val="005811DB"/>
    <w:rsid w:val="0059543C"/>
    <w:rsid w:val="00595B83"/>
    <w:rsid w:val="005F0747"/>
    <w:rsid w:val="005F5663"/>
    <w:rsid w:val="00616D37"/>
    <w:rsid w:val="00627D34"/>
    <w:rsid w:val="006310DD"/>
    <w:rsid w:val="0063396F"/>
    <w:rsid w:val="00637331"/>
    <w:rsid w:val="00651B00"/>
    <w:rsid w:val="00664E70"/>
    <w:rsid w:val="00666652"/>
    <w:rsid w:val="00683450"/>
    <w:rsid w:val="006867F3"/>
    <w:rsid w:val="00693780"/>
    <w:rsid w:val="00693EEE"/>
    <w:rsid w:val="006A737E"/>
    <w:rsid w:val="006D6C59"/>
    <w:rsid w:val="006E4A85"/>
    <w:rsid w:val="006F1EB2"/>
    <w:rsid w:val="006F32E6"/>
    <w:rsid w:val="00704D8F"/>
    <w:rsid w:val="00736CC4"/>
    <w:rsid w:val="00751557"/>
    <w:rsid w:val="007541F2"/>
    <w:rsid w:val="0076603B"/>
    <w:rsid w:val="0077740A"/>
    <w:rsid w:val="007826F0"/>
    <w:rsid w:val="007B3F8D"/>
    <w:rsid w:val="007C53D8"/>
    <w:rsid w:val="007F088A"/>
    <w:rsid w:val="007F4D79"/>
    <w:rsid w:val="007F52E2"/>
    <w:rsid w:val="00814D69"/>
    <w:rsid w:val="008163B2"/>
    <w:rsid w:val="00826A47"/>
    <w:rsid w:val="00826D72"/>
    <w:rsid w:val="008317C8"/>
    <w:rsid w:val="00832061"/>
    <w:rsid w:val="00841624"/>
    <w:rsid w:val="008451C2"/>
    <w:rsid w:val="0084625D"/>
    <w:rsid w:val="00877601"/>
    <w:rsid w:val="008841AD"/>
    <w:rsid w:val="00897B9B"/>
    <w:rsid w:val="00897F6F"/>
    <w:rsid w:val="008A0417"/>
    <w:rsid w:val="008B17FD"/>
    <w:rsid w:val="008B18E8"/>
    <w:rsid w:val="008B6DBF"/>
    <w:rsid w:val="008C0E6B"/>
    <w:rsid w:val="008C1155"/>
    <w:rsid w:val="008E20C0"/>
    <w:rsid w:val="008E2248"/>
    <w:rsid w:val="008E65CF"/>
    <w:rsid w:val="008F7CE8"/>
    <w:rsid w:val="00925D40"/>
    <w:rsid w:val="00930209"/>
    <w:rsid w:val="00932C60"/>
    <w:rsid w:val="009512F6"/>
    <w:rsid w:val="009610F8"/>
    <w:rsid w:val="009708A7"/>
    <w:rsid w:val="0097797A"/>
    <w:rsid w:val="0098191C"/>
    <w:rsid w:val="00993EA3"/>
    <w:rsid w:val="009B3CE0"/>
    <w:rsid w:val="009B5351"/>
    <w:rsid w:val="009B75F4"/>
    <w:rsid w:val="009C7DA9"/>
    <w:rsid w:val="009D697A"/>
    <w:rsid w:val="009D6C55"/>
    <w:rsid w:val="009E0322"/>
    <w:rsid w:val="009E0C9F"/>
    <w:rsid w:val="009E1B11"/>
    <w:rsid w:val="00A3182A"/>
    <w:rsid w:val="00A31D0D"/>
    <w:rsid w:val="00A5318C"/>
    <w:rsid w:val="00A635F6"/>
    <w:rsid w:val="00A731A2"/>
    <w:rsid w:val="00A738F7"/>
    <w:rsid w:val="00A768BB"/>
    <w:rsid w:val="00A820B7"/>
    <w:rsid w:val="00A87677"/>
    <w:rsid w:val="00A9431C"/>
    <w:rsid w:val="00A979F9"/>
    <w:rsid w:val="00AA1D8D"/>
    <w:rsid w:val="00AB4B5A"/>
    <w:rsid w:val="00AB6CE3"/>
    <w:rsid w:val="00AC32DC"/>
    <w:rsid w:val="00AD3CC3"/>
    <w:rsid w:val="00AD63CE"/>
    <w:rsid w:val="00B05444"/>
    <w:rsid w:val="00B1603B"/>
    <w:rsid w:val="00B203CF"/>
    <w:rsid w:val="00B23E02"/>
    <w:rsid w:val="00B24007"/>
    <w:rsid w:val="00B33849"/>
    <w:rsid w:val="00B403AD"/>
    <w:rsid w:val="00B47730"/>
    <w:rsid w:val="00B57047"/>
    <w:rsid w:val="00B63BEE"/>
    <w:rsid w:val="00B9096E"/>
    <w:rsid w:val="00BB2C02"/>
    <w:rsid w:val="00BC1B7C"/>
    <w:rsid w:val="00BD30A5"/>
    <w:rsid w:val="00C1760B"/>
    <w:rsid w:val="00C21346"/>
    <w:rsid w:val="00C264FD"/>
    <w:rsid w:val="00C34D52"/>
    <w:rsid w:val="00C37371"/>
    <w:rsid w:val="00C53C0D"/>
    <w:rsid w:val="00C61380"/>
    <w:rsid w:val="00C86B9B"/>
    <w:rsid w:val="00C95B09"/>
    <w:rsid w:val="00CA5EFF"/>
    <w:rsid w:val="00CB0664"/>
    <w:rsid w:val="00CB7634"/>
    <w:rsid w:val="00CD1ECE"/>
    <w:rsid w:val="00D04791"/>
    <w:rsid w:val="00D1164A"/>
    <w:rsid w:val="00D20278"/>
    <w:rsid w:val="00D42C1C"/>
    <w:rsid w:val="00D469A9"/>
    <w:rsid w:val="00D75087"/>
    <w:rsid w:val="00DB178F"/>
    <w:rsid w:val="00DE356C"/>
    <w:rsid w:val="00DE71C7"/>
    <w:rsid w:val="00DE7990"/>
    <w:rsid w:val="00E00C27"/>
    <w:rsid w:val="00E31B1F"/>
    <w:rsid w:val="00E34545"/>
    <w:rsid w:val="00E35105"/>
    <w:rsid w:val="00E37DCD"/>
    <w:rsid w:val="00E56A6A"/>
    <w:rsid w:val="00E71ED4"/>
    <w:rsid w:val="00E7507D"/>
    <w:rsid w:val="00E7762E"/>
    <w:rsid w:val="00E96189"/>
    <w:rsid w:val="00EA0060"/>
    <w:rsid w:val="00EA4515"/>
    <w:rsid w:val="00EB537C"/>
    <w:rsid w:val="00EF024F"/>
    <w:rsid w:val="00EF2676"/>
    <w:rsid w:val="00F033AE"/>
    <w:rsid w:val="00F17CF3"/>
    <w:rsid w:val="00F23695"/>
    <w:rsid w:val="00F67BD6"/>
    <w:rsid w:val="00F853F3"/>
    <w:rsid w:val="00FA6372"/>
    <w:rsid w:val="00FC1FD0"/>
    <w:rsid w:val="00FC693F"/>
    <w:rsid w:val="00FC7FEB"/>
    <w:rsid w:val="00FE1547"/>
    <w:rsid w:val="00FF29D4"/>
    <w:rsid w:val="00FF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3E2616"/>
  <w14:defaultImageDpi w14:val="300"/>
  <w15:docId w15:val="{F76AFCBA-8EE0-44AF-8533-D50013A7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867F3"/>
    <w:pPr>
      <w:keepNext/>
      <w:keepLines/>
      <w:pBdr>
        <w:bottom w:val="single" w:sz="8" w:space="1" w:color="215868" w:themeColor="accent5" w:themeShade="80"/>
      </w:pBdr>
      <w:spacing w:before="360" w:after="240"/>
      <w:outlineLvl w:val="0"/>
    </w:pPr>
    <w:rPr>
      <w:rFonts w:asciiTheme="majorHAnsi" w:eastAsiaTheme="majorEastAsia" w:hAnsiTheme="majorHAnsi" w:cstheme="majorBidi"/>
      <w:b/>
      <w:bCs/>
      <w:smallCaps/>
      <w:color w:val="215868" w:themeColor="accent5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451C2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mallCaps/>
      <w:color w:val="215868" w:themeColor="accent5" w:themeShade="8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53C0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mallCaps/>
      <w:color w:val="215868" w:themeColor="accent5" w:themeShade="80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53C0D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i/>
      <w:iCs/>
      <w:smallCaps/>
      <w:color w:val="215868" w:themeColor="accent5" w:themeShade="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867F3"/>
    <w:rPr>
      <w:rFonts w:asciiTheme="majorHAnsi" w:eastAsiaTheme="majorEastAsia" w:hAnsiTheme="majorHAnsi" w:cstheme="majorBidi"/>
      <w:b/>
      <w:bCs/>
      <w:smallCaps/>
      <w:color w:val="215868" w:themeColor="accent5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51C2"/>
    <w:rPr>
      <w:rFonts w:asciiTheme="majorHAnsi" w:eastAsiaTheme="majorEastAsia" w:hAnsiTheme="majorHAnsi" w:cstheme="majorBidi"/>
      <w:b/>
      <w:bCs/>
      <w:smallCaps/>
      <w:color w:val="215868" w:themeColor="accent5" w:themeShade="8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3C0D"/>
    <w:rPr>
      <w:rFonts w:asciiTheme="majorHAnsi" w:eastAsiaTheme="majorEastAsia" w:hAnsiTheme="majorHAnsi" w:cstheme="majorBidi"/>
      <w:b/>
      <w:bCs/>
      <w:smallCaps/>
      <w:color w:val="215868" w:themeColor="accent5" w:themeShade="80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635F6"/>
    <w:pPr>
      <w:pBdr>
        <w:bottom w:val="single" w:sz="8" w:space="4" w:color="244061" w:themeColor="accent1" w:themeShade="80"/>
      </w:pBdr>
      <w:spacing w:after="300" w:line="240" w:lineRule="auto"/>
      <w:contextualSpacing/>
      <w:jc w:val="right"/>
    </w:pPr>
    <w:rPr>
      <w:rFonts w:ascii="Consolas" w:eastAsiaTheme="majorEastAsia" w:hAnsi="Consolas" w:cstheme="majorBidi"/>
      <w:smallCaps/>
      <w:color w:val="215868" w:themeColor="accent5" w:themeShade="80"/>
      <w:spacing w:val="5"/>
      <w:kern w:val="28"/>
      <w:sz w:val="7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635F6"/>
    <w:rPr>
      <w:rFonts w:ascii="Consolas" w:eastAsiaTheme="majorEastAsia" w:hAnsi="Consolas" w:cstheme="majorBidi"/>
      <w:smallCaps/>
      <w:color w:val="215868" w:themeColor="accent5" w:themeShade="80"/>
      <w:spacing w:val="5"/>
      <w:kern w:val="28"/>
      <w:sz w:val="72"/>
      <w:szCs w:val="4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635F6"/>
    <w:pPr>
      <w:numPr>
        <w:ilvl w:val="1"/>
      </w:numPr>
      <w:jc w:val="right"/>
    </w:pPr>
    <w:rPr>
      <w:rFonts w:ascii="Consolas" w:eastAsiaTheme="majorEastAsia" w:hAnsi="Consolas" w:cstheme="majorBidi"/>
      <w:iCs/>
      <w:smallCaps/>
      <w:color w:val="31849B" w:themeColor="accent5" w:themeShade="BF"/>
      <w:spacing w:val="15"/>
      <w:sz w:val="5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635F6"/>
    <w:rPr>
      <w:rFonts w:ascii="Consolas" w:eastAsiaTheme="majorEastAsia" w:hAnsi="Consolas" w:cstheme="majorBidi"/>
      <w:iCs/>
      <w:smallCaps/>
      <w:color w:val="31849B" w:themeColor="accent5" w:themeShade="BF"/>
      <w:spacing w:val="15"/>
      <w:sz w:val="5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573B47"/>
    <w:pPr>
      <w:pBdr>
        <w:left w:val="single" w:sz="8" w:space="4" w:color="auto"/>
      </w:pBdr>
      <w:spacing w:before="120" w:after="120"/>
      <w:ind w:left="288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73B47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C0D"/>
    <w:rPr>
      <w:rFonts w:asciiTheme="majorHAnsi" w:eastAsiaTheme="majorEastAsia" w:hAnsiTheme="majorHAnsi" w:cstheme="majorBidi"/>
      <w:b/>
      <w:bCs/>
      <w:i/>
      <w:iCs/>
      <w:smallCaps/>
      <w:color w:val="215868" w:themeColor="accent5" w:themeShade="8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2529F"/>
    <w:pPr>
      <w:spacing w:line="240" w:lineRule="auto"/>
      <w:jc w:val="center"/>
    </w:pPr>
    <w:rPr>
      <w:b/>
      <w:bCs/>
      <w:color w:val="0F243E" w:themeColor="text2" w:themeShade="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rsid w:val="00FC693F"/>
    <w:rPr>
      <w:i/>
      <w:iCs/>
    </w:rPr>
  </w:style>
  <w:style w:type="paragraph" w:styleId="IntenseQuote">
    <w:name w:val="Intense Quote"/>
    <w:aliases w:val="Code"/>
    <w:basedOn w:val="Normal"/>
    <w:next w:val="Normal"/>
    <w:link w:val="IntenseQuoteChar"/>
    <w:autoRedefine/>
    <w:uiPriority w:val="30"/>
    <w:qFormat/>
    <w:rsid w:val="00573B47"/>
    <w:pPr>
      <w:pBdr>
        <w:left w:val="single" w:sz="4" w:space="4" w:color="000000" w:themeColor="text1"/>
        <w:right w:val="single" w:sz="4" w:space="4" w:color="000000" w:themeColor="text1"/>
      </w:pBdr>
      <w:spacing w:before="240" w:after="240"/>
      <w:ind w:left="288" w:right="288"/>
    </w:pPr>
    <w:rPr>
      <w:rFonts w:ascii="Consolas" w:hAnsi="Consolas"/>
      <w:bCs/>
      <w:iCs/>
      <w:color w:val="7F7F7F" w:themeColor="text1" w:themeTint="80"/>
    </w:rPr>
  </w:style>
  <w:style w:type="character" w:customStyle="1" w:styleId="IntenseQuoteChar">
    <w:name w:val="Intense Quote Char"/>
    <w:aliases w:val="Code Char"/>
    <w:basedOn w:val="DefaultParagraphFont"/>
    <w:link w:val="IntenseQuote"/>
    <w:uiPriority w:val="30"/>
    <w:rsid w:val="00573B47"/>
    <w:rPr>
      <w:rFonts w:ascii="Consolas" w:hAnsi="Consolas"/>
      <w:bCs/>
      <w:iCs/>
      <w:color w:val="7F7F7F" w:themeColor="text1" w:themeTint="80"/>
    </w:rPr>
  </w:style>
  <w:style w:type="character" w:styleId="SubtleEmphasis">
    <w:name w:val="Subtle Emphasis"/>
    <w:basedOn w:val="DefaultParagraphFont"/>
    <w:uiPriority w:val="19"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basedOn w:val="Normal"/>
    <w:rPr>
      <w:rFonts w:ascii="Calibri Light" w:hAnsi="Calibri Light"/>
      <w:color w:val="235A6D"/>
      <w:sz w:val="88"/>
    </w:rPr>
  </w:style>
  <w:style w:type="paragraph" w:customStyle="1" w:styleId="CoverSubtitle">
    <w:name w:val="Cover Subtitle"/>
    <w:basedOn w:val="Normal"/>
    <w:rPr>
      <w:color w:val="666666"/>
      <w:sz w:val="40"/>
    </w:rPr>
  </w:style>
  <w:style w:type="paragraph" w:customStyle="1" w:styleId="CoverCompany">
    <w:name w:val="Cover Company"/>
    <w:basedOn w:val="Normal"/>
    <w:rPr>
      <w:b/>
      <w:color w:val="148089"/>
      <w:sz w:val="28"/>
    </w:rPr>
  </w:style>
  <w:style w:type="character" w:styleId="PlaceholderText">
    <w:name w:val="Placeholder Text"/>
    <w:basedOn w:val="DefaultParagraphFont"/>
    <w:uiPriority w:val="99"/>
    <w:semiHidden/>
    <w:rsid w:val="00C1760B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54298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29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F0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7C53D8"/>
    <w:pPr>
      <w:spacing w:before="180" w:after="180" w:line="240" w:lineRule="auto"/>
    </w:pPr>
    <w:rPr>
      <w:rFonts w:asciiTheme="minorHAnsi" w:eastAsiaTheme="minorHAnsi" w:hAnsiTheme="minorHAnsi"/>
      <w:sz w:val="24"/>
      <w:szCs w:val="24"/>
      <w:lang w:val="e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1164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164A"/>
    <w:rPr>
      <w:rFonts w:ascii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1164A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B2400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24007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335A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525D9C27904A1EA01AD695BA88F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6FDC21-39C2-4643-8563-37C5CCA9236D}"/>
      </w:docPartPr>
      <w:docPartBody>
        <w:p w:rsidR="00884438" w:rsidRDefault="00884438">
          <w:r w:rsidRPr="003E52E9">
            <w:rPr>
              <w:rStyle w:val="PlaceholderText"/>
            </w:rPr>
            <w:t>[Title]</w:t>
          </w:r>
        </w:p>
      </w:docPartBody>
    </w:docPart>
    <w:docPart>
      <w:docPartPr>
        <w:name w:val="41E8DD48F07E41F5A4FA2B18D23ED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0BC835-DD7A-4AAA-A8FE-24D360B0FB9E}"/>
      </w:docPartPr>
      <w:docPartBody>
        <w:p w:rsidR="00884438" w:rsidRDefault="00884438">
          <w:r w:rsidRPr="003E52E9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38"/>
    <w:rsid w:val="00036FDC"/>
    <w:rsid w:val="0021167D"/>
    <w:rsid w:val="0024239B"/>
    <w:rsid w:val="002E2276"/>
    <w:rsid w:val="002E568E"/>
    <w:rsid w:val="003665BE"/>
    <w:rsid w:val="004F7C7E"/>
    <w:rsid w:val="00664E70"/>
    <w:rsid w:val="006F32E6"/>
    <w:rsid w:val="00751557"/>
    <w:rsid w:val="00826D72"/>
    <w:rsid w:val="00884438"/>
    <w:rsid w:val="00932FBB"/>
    <w:rsid w:val="009C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8443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12719</Words>
  <Characters>72503</Characters>
  <Application>Microsoft Office Word</Application>
  <DocSecurity>0</DocSecurity>
  <Lines>604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Supira Medical</vt:lpstr>
    </vt:vector>
  </TitlesOfParts>
  <Manager/>
  <Company/>
  <LinksUpToDate>false</LinksUpToDate>
  <CharactersWithSpaces>85052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cp:lastPrinted>2026-03-16T16:51:00Z</cp:lastPrinted>
  <dcterms:created xsi:type="dcterms:W3CDTF">2026-02-07T00:23:00Z</dcterms:created>
  <dcterms:modified xsi:type="dcterms:W3CDTF">2026-04-22T21:09:00Z</dcterms:modified>
  <cp:category/>
</cp:coreProperties>
</file>