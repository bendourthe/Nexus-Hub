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8696" w14:textId="4B1B2AF4" w:rsidR="00AC32DC" w:rsidRDefault="00AC32DC" w:rsidP="00AC32DC"/>
    <w:p w14:paraId="651D0530" w14:textId="77777777" w:rsidR="00AC32DC" w:rsidRDefault="00AC32DC" w:rsidP="00AC32DC">
      <w:pPr>
        <w:pStyle w:val="Title"/>
      </w:pPr>
    </w:p>
    <w:p w14:paraId="779AE2EA" w14:textId="006681AA" w:rsidR="00AC32DC" w:rsidRDefault="00AC32DC" w:rsidP="00AC32DC">
      <w:pPr>
        <w:pStyle w:val="Title"/>
      </w:pPr>
    </w:p>
    <w:p w14:paraId="3352B603" w14:textId="1B25366C" w:rsidR="00AC32DC" w:rsidRDefault="00C1760B" w:rsidP="00E62848">
      <w:pPr>
        <w:pStyle w:val="Title"/>
        <w:jc w:val="center"/>
      </w:pPr>
      <w:r w:rsidRPr="00C1760B">
        <w:rPr>
          <w:smallCaps/>
        </w:rPr>
        <w:t>Title</w:t>
      </w:r>
    </w:p>
    <w:p w14:paraId="57FB7AAE" w14:textId="4CB68308" w:rsidR="00C1760B" w:rsidRDefault="00C1760B" w:rsidP="00E62848">
      <w:pPr>
        <w:pStyle w:val="Subtitle"/>
        <w:jc w:val="center"/>
      </w:pPr>
      <w:r>
        <w:t>Subtitle</w:t>
      </w:r>
    </w:p>
    <w:p w14:paraId="1ED95913" w14:textId="707E2D0B" w:rsidR="00C1760B" w:rsidRDefault="00C1760B">
      <w:pPr>
        <w:rPr>
          <w:rFonts w:asciiTheme="majorHAnsi" w:eastAsiaTheme="majorEastAsia" w:hAnsiTheme="majorHAnsi" w:cstheme="majorBidi"/>
          <w:iCs/>
          <w:color w:val="31849B" w:themeColor="accent5" w:themeShade="BF"/>
          <w:spacing w:val="15"/>
          <w:sz w:val="52"/>
          <w:szCs w:val="24"/>
        </w:rPr>
      </w:pPr>
    </w:p>
    <w:p w14:paraId="3D08F98A" w14:textId="6C4BB279" w:rsidR="00A10328" w:rsidRDefault="00A10328">
      <w:pPr>
        <w:rPr>
          <w:rFonts w:asciiTheme="majorHAnsi" w:eastAsiaTheme="majorEastAsia" w:hAnsiTheme="majorHAnsi" w:cstheme="majorBidi"/>
          <w:b/>
          <w:bCs/>
          <w:smallCaps/>
          <w:color w:val="215868" w:themeColor="accent5" w:themeShade="80"/>
          <w:sz w:val="44"/>
          <w:szCs w:val="28"/>
        </w:rPr>
      </w:pPr>
      <w:bookmarkStart w:id="0" w:name="_Toc221107806"/>
      <w:r>
        <w:br w:type="page"/>
      </w:r>
    </w:p>
    <w:p w14:paraId="5929A75D" w14:textId="2AD80A1E" w:rsidR="00767250" w:rsidRDefault="00767250" w:rsidP="00767250">
      <w:pPr>
        <w:pStyle w:val="Heading1"/>
      </w:pPr>
      <w:r>
        <w:lastRenderedPageBreak/>
        <w:t>Document’s Purpose</w:t>
      </w:r>
      <w:bookmarkEnd w:id="0"/>
    </w:p>
    <w:p w14:paraId="2E06778C" w14:textId="05B0757D" w:rsidR="00767250" w:rsidRDefault="00767250" w:rsidP="00252B8C">
      <w:r w:rsidRPr="005647AA">
        <w:t xml:space="preserve">The purpose of this </w:t>
      </w:r>
      <w:r>
        <w:t>document</w:t>
      </w:r>
      <w:r w:rsidRPr="005647AA">
        <w:t xml:space="preserve"> is to </w:t>
      </w:r>
      <w:r>
        <w:t>..</w:t>
      </w:r>
      <w:r w:rsidRPr="005647AA">
        <w:t>.</w:t>
      </w:r>
    </w:p>
    <w:p w14:paraId="49250AC1" w14:textId="77777777" w:rsidR="00767250" w:rsidRDefault="00767250" w:rsidP="00767250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85"/>
        <w:gridCol w:w="7753"/>
      </w:tblGrid>
      <w:tr w:rsidR="00767250" w14:paraId="3306B4B7" w14:textId="77777777" w:rsidTr="002654D0">
        <w:tc>
          <w:tcPr>
            <w:tcW w:w="18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D1A603C" w14:textId="77777777" w:rsidR="00767250" w:rsidRDefault="00767250" w:rsidP="008D701C">
            <w:pPr>
              <w:rPr>
                <w:b/>
                <w:bCs/>
              </w:rPr>
            </w:pPr>
            <w:r>
              <w:rPr>
                <w:b/>
                <w:bCs/>
              </w:rPr>
              <w:t>Authors</w:t>
            </w:r>
          </w:p>
        </w:tc>
        <w:tc>
          <w:tcPr>
            <w:tcW w:w="775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7EABAA2" w14:textId="65442B24" w:rsidR="00767250" w:rsidRPr="00180ABF" w:rsidRDefault="00C70B78" w:rsidP="008D701C">
            <w:r>
              <w:t>First Name</w:t>
            </w:r>
            <w:r w:rsidR="00767250" w:rsidRPr="00180ABF">
              <w:t xml:space="preserve"> </w:t>
            </w:r>
            <w:r>
              <w:t>Last Name</w:t>
            </w:r>
            <w:r w:rsidR="00767250" w:rsidRPr="00180ABF">
              <w:t xml:space="preserve"> (</w:t>
            </w:r>
            <w:hyperlink r:id="rId8" w:history="1">
              <w:r w:rsidRPr="00A43138">
                <w:rPr>
                  <w:rStyle w:val="Hyperlink"/>
                </w:rPr>
                <w:t>author@email.com</w:t>
              </w:r>
            </w:hyperlink>
            <w:r>
              <w:t>)</w:t>
            </w:r>
          </w:p>
        </w:tc>
      </w:tr>
      <w:tr w:rsidR="00767250" w14:paraId="7DD87687" w14:textId="77777777" w:rsidTr="002654D0">
        <w:tc>
          <w:tcPr>
            <w:tcW w:w="18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34F9E7C" w14:textId="77777777" w:rsidR="00767250" w:rsidRDefault="00767250" w:rsidP="008D701C">
            <w:pPr>
              <w:rPr>
                <w:b/>
                <w:bCs/>
              </w:rPr>
            </w:pPr>
            <w:r>
              <w:rPr>
                <w:b/>
                <w:bCs/>
              </w:rPr>
              <w:t>Last Updated</w:t>
            </w:r>
          </w:p>
        </w:tc>
        <w:tc>
          <w:tcPr>
            <w:tcW w:w="775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7FB1E5" w14:textId="4A2654B7" w:rsidR="00767250" w:rsidRPr="00180ABF" w:rsidRDefault="008832B0" w:rsidP="008D701C">
            <w:r>
              <w:t>February 23, 2026</w:t>
            </w:r>
          </w:p>
        </w:tc>
      </w:tr>
    </w:tbl>
    <w:p w14:paraId="74481F29" w14:textId="77777777" w:rsidR="00767250" w:rsidRDefault="00767250" w:rsidP="00767250">
      <w:pPr>
        <w:rPr>
          <w:b/>
          <w:bCs/>
        </w:rPr>
      </w:pPr>
    </w:p>
    <w:sdt>
      <w:sdtPr>
        <w:rPr>
          <w:rFonts w:ascii="Calibri" w:eastAsiaTheme="minorEastAsia" w:hAnsi="Calibri" w:cstheme="minorBidi"/>
          <w:b w:val="0"/>
          <w:bCs w:val="0"/>
          <w:smallCaps w:val="0"/>
          <w:color w:val="auto"/>
          <w:sz w:val="22"/>
          <w:szCs w:val="22"/>
        </w:rPr>
        <w:id w:val="-19490719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E06D7F" w14:textId="77777777" w:rsidR="00767250" w:rsidRDefault="00767250" w:rsidP="00767250">
          <w:pPr>
            <w:pStyle w:val="TOCHeading"/>
          </w:pPr>
          <w:r>
            <w:t>Table of Contents</w:t>
          </w:r>
        </w:p>
        <w:p w14:paraId="003A6577" w14:textId="3EE5AA36" w:rsidR="00053003" w:rsidRDefault="00767250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07806" w:history="1">
            <w:r w:rsidR="00053003" w:rsidRPr="002D02FD">
              <w:rPr>
                <w:rStyle w:val="Hyperlink"/>
                <w:noProof/>
              </w:rPr>
              <w:t>Document’s Purpose</w:t>
            </w:r>
            <w:r w:rsidR="00053003">
              <w:rPr>
                <w:noProof/>
                <w:webHidden/>
              </w:rPr>
              <w:tab/>
            </w:r>
            <w:r w:rsidR="00053003">
              <w:rPr>
                <w:noProof/>
                <w:webHidden/>
              </w:rPr>
              <w:fldChar w:fldCharType="begin"/>
            </w:r>
            <w:r w:rsidR="00053003">
              <w:rPr>
                <w:noProof/>
                <w:webHidden/>
              </w:rPr>
              <w:instrText xml:space="preserve"> PAGEREF _Toc221107806 \h </w:instrText>
            </w:r>
            <w:r w:rsidR="00053003">
              <w:rPr>
                <w:noProof/>
                <w:webHidden/>
              </w:rPr>
            </w:r>
            <w:r w:rsidR="00053003">
              <w:rPr>
                <w:noProof/>
                <w:webHidden/>
              </w:rPr>
              <w:fldChar w:fldCharType="separate"/>
            </w:r>
            <w:r w:rsidR="00053003">
              <w:rPr>
                <w:noProof/>
                <w:webHidden/>
              </w:rPr>
              <w:t>2</w:t>
            </w:r>
            <w:r w:rsidR="00053003">
              <w:rPr>
                <w:noProof/>
                <w:webHidden/>
              </w:rPr>
              <w:fldChar w:fldCharType="end"/>
            </w:r>
          </w:hyperlink>
        </w:p>
        <w:p w14:paraId="5B532E51" w14:textId="53127B20" w:rsidR="00053003" w:rsidRDefault="00053003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107807" w:history="1">
            <w:r w:rsidRPr="002D02FD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E2C3" w14:textId="2124D115" w:rsidR="0090197D" w:rsidRPr="0090197D" w:rsidRDefault="00767250">
          <w:r>
            <w:rPr>
              <w:b/>
              <w:bCs/>
              <w:noProof/>
            </w:rPr>
            <w:fldChar w:fldCharType="end"/>
          </w:r>
        </w:p>
      </w:sdtContent>
    </w:sdt>
    <w:p w14:paraId="22869AE9" w14:textId="77777777" w:rsidR="0090197D" w:rsidRDefault="0090197D">
      <w:pPr>
        <w:rPr>
          <w:rFonts w:asciiTheme="majorHAnsi" w:eastAsiaTheme="majorEastAsia" w:hAnsiTheme="majorHAnsi" w:cstheme="majorBidi"/>
          <w:b/>
          <w:bCs/>
          <w:smallCaps/>
          <w:color w:val="215868" w:themeColor="accent5" w:themeShade="80"/>
          <w:sz w:val="44"/>
          <w:szCs w:val="28"/>
        </w:rPr>
      </w:pPr>
      <w:r>
        <w:br w:type="page"/>
      </w:r>
    </w:p>
    <w:p w14:paraId="5C7D2C90" w14:textId="2596BABD" w:rsidR="00767250" w:rsidRDefault="00767250" w:rsidP="00767250">
      <w:pPr>
        <w:pStyle w:val="Heading1"/>
      </w:pPr>
      <w:bookmarkStart w:id="1" w:name="_Toc221107807"/>
      <w:r>
        <w:lastRenderedPageBreak/>
        <w:t>Executive Summary</w:t>
      </w:r>
      <w:bookmarkEnd w:id="1"/>
    </w:p>
    <w:p w14:paraId="4923711F" w14:textId="77777777" w:rsidR="00767250" w:rsidRPr="00595B83" w:rsidRDefault="00767250" w:rsidP="00767250"/>
    <w:p w14:paraId="6DAF2853" w14:textId="77777777" w:rsidR="00767250" w:rsidRPr="00AC32DC" w:rsidRDefault="00767250" w:rsidP="00767250"/>
    <w:p w14:paraId="61DCFDC9" w14:textId="77777777" w:rsidR="00573B47" w:rsidRDefault="00573B47" w:rsidP="00AC32DC">
      <w:pPr>
        <w:pStyle w:val="Subtitle"/>
      </w:pPr>
    </w:p>
    <w:p w14:paraId="546AAF06" w14:textId="77777777" w:rsidR="00AC32DC" w:rsidRPr="00AC32DC" w:rsidRDefault="00AC32DC" w:rsidP="00AC32DC"/>
    <w:p w14:paraId="15B0B66C" w14:textId="77777777" w:rsidR="00AC32DC" w:rsidRPr="00AC32DC" w:rsidRDefault="00AC32DC" w:rsidP="00AC32DC"/>
    <w:p w14:paraId="07DBC5F2" w14:textId="77777777" w:rsidR="00AC32DC" w:rsidRPr="00AC32DC" w:rsidRDefault="00AC32DC" w:rsidP="00AC32DC"/>
    <w:p w14:paraId="287FAB23" w14:textId="77777777" w:rsidR="00AC32DC" w:rsidRPr="00AC32DC" w:rsidRDefault="00AC32DC" w:rsidP="00AC32DC"/>
    <w:p w14:paraId="428D5696" w14:textId="77777777" w:rsidR="00AC32DC" w:rsidRPr="00AC32DC" w:rsidRDefault="00AC32DC" w:rsidP="00AC32DC"/>
    <w:p w14:paraId="786A9DB8" w14:textId="77777777" w:rsidR="00AC32DC" w:rsidRPr="00AC32DC" w:rsidRDefault="00AC32DC" w:rsidP="00AC32DC"/>
    <w:p w14:paraId="64DFF739" w14:textId="77777777" w:rsidR="00AC32DC" w:rsidRPr="00AC32DC" w:rsidRDefault="00AC32DC" w:rsidP="00AC32DC"/>
    <w:p w14:paraId="77BECF53" w14:textId="77777777" w:rsidR="00AC32DC" w:rsidRPr="00AC32DC" w:rsidRDefault="00AC32DC" w:rsidP="00AC32DC"/>
    <w:p w14:paraId="10001BC6" w14:textId="77777777" w:rsidR="00AC32DC" w:rsidRPr="00AC32DC" w:rsidRDefault="00AC32DC" w:rsidP="00AC32DC"/>
    <w:p w14:paraId="0BC4A749" w14:textId="77777777" w:rsidR="00AC32DC" w:rsidRPr="00AC32DC" w:rsidRDefault="00AC32DC" w:rsidP="00AC32DC"/>
    <w:p w14:paraId="7B9353F6" w14:textId="77777777" w:rsidR="00AC32DC" w:rsidRPr="00AC32DC" w:rsidRDefault="00AC32DC" w:rsidP="00AC32DC"/>
    <w:p w14:paraId="17860EE1" w14:textId="77777777" w:rsidR="00AC32DC" w:rsidRPr="00AC32DC" w:rsidRDefault="00AC32DC" w:rsidP="00AC32DC"/>
    <w:p w14:paraId="441FAD7C" w14:textId="77777777" w:rsidR="00AC32DC" w:rsidRPr="00AC32DC" w:rsidRDefault="00AC32DC" w:rsidP="00AC32DC"/>
    <w:p w14:paraId="13183A8B" w14:textId="77777777" w:rsidR="00AC32DC" w:rsidRPr="00AC32DC" w:rsidRDefault="00AC32DC" w:rsidP="00AC32DC"/>
    <w:p w14:paraId="1A2FF561" w14:textId="3CE53BD7" w:rsidR="00AC32DC" w:rsidRPr="00AC32DC" w:rsidRDefault="00AC32DC" w:rsidP="00AC32DC">
      <w:pPr>
        <w:tabs>
          <w:tab w:val="left" w:pos="1245"/>
        </w:tabs>
      </w:pPr>
      <w:r>
        <w:tab/>
      </w:r>
    </w:p>
    <w:sectPr w:rsidR="00AC32DC" w:rsidRPr="00AC32DC" w:rsidSect="00B122B6">
      <w:headerReference w:type="default" r:id="rId9"/>
      <w:footerReference w:type="default" r:id="rId10"/>
      <w:footerReference w:type="first" r:id="rId11"/>
      <w:pgSz w:w="12240" w:h="15840"/>
      <w:pgMar w:top="936" w:right="1296" w:bottom="936" w:left="1296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A9DB" w14:textId="77777777" w:rsidR="00DD6558" w:rsidRDefault="00DD6558">
      <w:pPr>
        <w:spacing w:after="0" w:line="240" w:lineRule="auto"/>
      </w:pPr>
      <w:r>
        <w:separator/>
      </w:r>
    </w:p>
  </w:endnote>
  <w:endnote w:type="continuationSeparator" w:id="0">
    <w:p w14:paraId="79CB7DDD" w14:textId="77777777" w:rsidR="00DD6558" w:rsidRDefault="00DD6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8FAA" w14:textId="65C3CAB1" w:rsidR="00C1760B" w:rsidRDefault="00DD6558" w:rsidP="002344CA">
    <w:pPr>
      <w:pStyle w:val="Footer"/>
      <w:pBdr>
        <w:top w:val="single" w:sz="4" w:space="1" w:color="auto"/>
      </w:pBdr>
      <w:spacing w:before="240"/>
    </w:pPr>
    <w:sdt>
      <w:sdtPr>
        <w:alias w:val="Author"/>
        <w:tag w:val=""/>
        <w:id w:val="915218626"/>
        <w:placeholder>
          <w:docPart w:val="41E8DD48F07E41F5A4FA2B18D23ED6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C70B78">
          <w:t>First Name</w:t>
        </w:r>
        <w:r w:rsidR="00C1760B">
          <w:t xml:space="preserve"> </w:t>
        </w:r>
        <w:r w:rsidR="00C70B78">
          <w:t>Last Name</w:t>
        </w:r>
      </w:sdtContent>
    </w:sdt>
    <w:r w:rsidR="00C1760B">
      <w:ptab w:relativeTo="margin" w:alignment="center" w:leader="none"/>
    </w:r>
    <w:r w:rsidR="00C1760B" w:rsidRPr="00C1760B">
      <w:rPr>
        <w:i/>
        <w:iCs/>
      </w:rPr>
      <w:t>Confidential – Do Not Distribute</w:t>
    </w:r>
    <w:r w:rsidR="00C1760B">
      <w:ptab w:relativeTo="margin" w:alignment="right" w:leader="none"/>
    </w:r>
    <w:r w:rsidR="00C1760B" w:rsidRPr="00C1760B">
      <w:t xml:space="preserve">Page </w:t>
    </w:r>
    <w:r w:rsidR="00C1760B" w:rsidRPr="00C1760B">
      <w:rPr>
        <w:b/>
        <w:bCs/>
      </w:rPr>
      <w:fldChar w:fldCharType="begin"/>
    </w:r>
    <w:r w:rsidR="00C1760B" w:rsidRPr="00C1760B">
      <w:rPr>
        <w:b/>
        <w:bCs/>
      </w:rPr>
      <w:instrText xml:space="preserve"> PAGE  \* Arabic  \* MERGEFORMAT </w:instrText>
    </w:r>
    <w:r w:rsidR="00C1760B" w:rsidRPr="00C1760B">
      <w:rPr>
        <w:b/>
        <w:bCs/>
      </w:rPr>
      <w:fldChar w:fldCharType="separate"/>
    </w:r>
    <w:r w:rsidR="00C1760B" w:rsidRPr="00C1760B">
      <w:rPr>
        <w:b/>
        <w:bCs/>
        <w:noProof/>
      </w:rPr>
      <w:t>1</w:t>
    </w:r>
    <w:r w:rsidR="00C1760B" w:rsidRPr="00C1760B">
      <w:rPr>
        <w:b/>
        <w:bCs/>
      </w:rPr>
      <w:fldChar w:fldCharType="end"/>
    </w:r>
    <w:r w:rsidR="00C1760B" w:rsidRPr="00C1760B">
      <w:t xml:space="preserve"> of </w:t>
    </w:r>
    <w:r w:rsidR="00C1760B" w:rsidRPr="00C1760B">
      <w:rPr>
        <w:b/>
        <w:bCs/>
      </w:rPr>
      <w:fldChar w:fldCharType="begin"/>
    </w:r>
    <w:r w:rsidR="00C1760B" w:rsidRPr="00C1760B">
      <w:rPr>
        <w:b/>
        <w:bCs/>
      </w:rPr>
      <w:instrText xml:space="preserve"> NUMPAGES  \* Arabic  \* MERGEFORMAT </w:instrText>
    </w:r>
    <w:r w:rsidR="00C1760B" w:rsidRPr="00C1760B">
      <w:rPr>
        <w:b/>
        <w:bCs/>
      </w:rPr>
      <w:fldChar w:fldCharType="separate"/>
    </w:r>
    <w:r w:rsidR="00C1760B" w:rsidRPr="00C1760B">
      <w:rPr>
        <w:b/>
        <w:bCs/>
        <w:noProof/>
      </w:rPr>
      <w:t>2</w:t>
    </w:r>
    <w:r w:rsidR="00C1760B" w:rsidRPr="00C1760B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BCE5" w14:textId="653C502A" w:rsidR="00C1760B" w:rsidRPr="00C1760B" w:rsidRDefault="00C1760B" w:rsidP="00C1760B">
    <w:pPr>
      <w:pStyle w:val="Footer"/>
      <w:jc w:val="center"/>
      <w:rPr>
        <w:i/>
        <w:iCs/>
      </w:rPr>
    </w:pPr>
    <w:r w:rsidRPr="00C1760B">
      <w:rPr>
        <w:i/>
        <w:iCs/>
      </w:rPr>
      <w:t>Confidential – Do Not Distribute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D806" w14:textId="77777777" w:rsidR="00DD6558" w:rsidRDefault="00DD6558">
      <w:pPr>
        <w:spacing w:after="0" w:line="240" w:lineRule="auto"/>
      </w:pPr>
      <w:r>
        <w:separator/>
      </w:r>
    </w:p>
  </w:footnote>
  <w:footnote w:type="continuationSeparator" w:id="0">
    <w:p w14:paraId="61FDF4DE" w14:textId="77777777" w:rsidR="00DD6558" w:rsidRDefault="00DD6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3D26" w14:textId="7DA16FC0" w:rsidR="00C1760B" w:rsidRPr="00573B47" w:rsidRDefault="00DD6558" w:rsidP="002344CA">
    <w:pPr>
      <w:pStyle w:val="Header"/>
      <w:pBdr>
        <w:bottom w:val="single" w:sz="4" w:space="1" w:color="auto"/>
      </w:pBdr>
      <w:spacing w:after="240"/>
      <w:rPr>
        <w:sz w:val="24"/>
        <w:szCs w:val="24"/>
      </w:rPr>
    </w:pPr>
    <w:sdt>
      <w:sdtPr>
        <w:rPr>
          <w:sz w:val="24"/>
          <w:szCs w:val="24"/>
        </w:rPr>
        <w:alias w:val="Title"/>
        <w:tag w:val=""/>
        <w:id w:val="-1354722989"/>
        <w:placeholder>
          <w:docPart w:val="E7525D9C27904A1EA01AD695BA88FD6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70B78">
          <w:rPr>
            <w:sz w:val="24"/>
            <w:szCs w:val="24"/>
          </w:rPr>
          <w:t>Title</w:t>
        </w:r>
      </w:sdtContent>
    </w:sdt>
    <w:r w:rsidR="00C1760B" w:rsidRPr="00573B47">
      <w:rPr>
        <w:sz w:val="24"/>
        <w:szCs w:val="24"/>
      </w:rPr>
      <w:ptab w:relativeTo="margin" w:alignment="center" w:leader="none"/>
    </w:r>
    <w:r w:rsidR="00C1760B" w:rsidRPr="00573B47">
      <w:rPr>
        <w:sz w:val="24"/>
        <w:szCs w:val="24"/>
      </w:rPr>
      <w:ptab w:relativeTo="margin" w:alignment="right" w:leader="none"/>
    </w:r>
    <w:r w:rsidR="00C1760B" w:rsidRPr="00573B47">
      <w:rPr>
        <w:sz w:val="24"/>
        <w:szCs w:val="24"/>
      </w:rPr>
      <w:t>Subtitle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923625">
    <w:abstractNumId w:val="8"/>
  </w:num>
  <w:num w:numId="2" w16cid:durableId="611589363">
    <w:abstractNumId w:val="6"/>
  </w:num>
  <w:num w:numId="3" w16cid:durableId="290209565">
    <w:abstractNumId w:val="5"/>
  </w:num>
  <w:num w:numId="4" w16cid:durableId="429814083">
    <w:abstractNumId w:val="4"/>
  </w:num>
  <w:num w:numId="5" w16cid:durableId="1387803824">
    <w:abstractNumId w:val="7"/>
  </w:num>
  <w:num w:numId="6" w16cid:durableId="75061175">
    <w:abstractNumId w:val="3"/>
  </w:num>
  <w:num w:numId="7" w16cid:durableId="517738227">
    <w:abstractNumId w:val="2"/>
  </w:num>
  <w:num w:numId="8" w16cid:durableId="1744646873">
    <w:abstractNumId w:val="1"/>
  </w:num>
  <w:num w:numId="9" w16cid:durableId="201892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003"/>
    <w:rsid w:val="00053759"/>
    <w:rsid w:val="0006063C"/>
    <w:rsid w:val="00126794"/>
    <w:rsid w:val="0015074B"/>
    <w:rsid w:val="001A4B87"/>
    <w:rsid w:val="002324CE"/>
    <w:rsid w:val="002344CA"/>
    <w:rsid w:val="00252B8C"/>
    <w:rsid w:val="002654D0"/>
    <w:rsid w:val="00270D50"/>
    <w:rsid w:val="0029639D"/>
    <w:rsid w:val="002E568E"/>
    <w:rsid w:val="00326F90"/>
    <w:rsid w:val="004F5FED"/>
    <w:rsid w:val="00573B47"/>
    <w:rsid w:val="005F78D7"/>
    <w:rsid w:val="00650225"/>
    <w:rsid w:val="00664E70"/>
    <w:rsid w:val="00685F15"/>
    <w:rsid w:val="00751557"/>
    <w:rsid w:val="00767250"/>
    <w:rsid w:val="00787F1A"/>
    <w:rsid w:val="0079469F"/>
    <w:rsid w:val="00826D72"/>
    <w:rsid w:val="0083736F"/>
    <w:rsid w:val="008832B0"/>
    <w:rsid w:val="008D59C0"/>
    <w:rsid w:val="0090197D"/>
    <w:rsid w:val="009A7A04"/>
    <w:rsid w:val="00A10328"/>
    <w:rsid w:val="00A6004F"/>
    <w:rsid w:val="00AA1D8D"/>
    <w:rsid w:val="00AC32DC"/>
    <w:rsid w:val="00AC4A6F"/>
    <w:rsid w:val="00B122B6"/>
    <w:rsid w:val="00B35578"/>
    <w:rsid w:val="00B47730"/>
    <w:rsid w:val="00B63BEE"/>
    <w:rsid w:val="00B92404"/>
    <w:rsid w:val="00BB13D3"/>
    <w:rsid w:val="00C1760B"/>
    <w:rsid w:val="00C70B78"/>
    <w:rsid w:val="00CB0664"/>
    <w:rsid w:val="00D0122B"/>
    <w:rsid w:val="00D037F7"/>
    <w:rsid w:val="00DD6558"/>
    <w:rsid w:val="00E62848"/>
    <w:rsid w:val="00ED6762"/>
    <w:rsid w:val="00EE16F1"/>
    <w:rsid w:val="00FC693F"/>
    <w:rsid w:val="00FD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E5EB24"/>
  <w14:defaultImageDpi w14:val="300"/>
  <w15:docId w15:val="{F76AFCBA-8EE0-44AF-8533-D50013A7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37F7"/>
    <w:pPr>
      <w:keepNext/>
      <w:keepLines/>
      <w:pBdr>
        <w:bottom w:val="single" w:sz="8" w:space="1" w:color="215868" w:themeColor="accent5" w:themeShade="80"/>
      </w:pBdr>
      <w:spacing w:before="360" w:after="240"/>
      <w:outlineLvl w:val="0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5FED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469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mallCaps/>
      <w:color w:val="215868" w:themeColor="accent5" w:themeShade="80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9469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smallCaps/>
      <w:color w:val="215868" w:themeColor="accent5" w:themeShade="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037F7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F5FED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469F"/>
    <w:rPr>
      <w:rFonts w:asciiTheme="majorHAnsi" w:eastAsiaTheme="majorEastAsia" w:hAnsiTheme="majorHAnsi" w:cstheme="majorBidi"/>
      <w:b/>
      <w:bCs/>
      <w:smallCaps/>
      <w:color w:val="215868" w:themeColor="accent5" w:themeShade="80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0197D"/>
    <w:pPr>
      <w:pBdr>
        <w:bottom w:val="single" w:sz="8" w:space="4" w:color="244061" w:themeColor="accent1" w:themeShade="80"/>
      </w:pBdr>
      <w:spacing w:after="300" w:line="240" w:lineRule="auto"/>
      <w:contextualSpacing/>
      <w:jc w:val="right"/>
    </w:pPr>
    <w:rPr>
      <w:rFonts w:ascii="Consolas" w:eastAsiaTheme="majorEastAsia" w:hAnsi="Consolas" w:cstheme="majorBidi"/>
      <w:color w:val="215868" w:themeColor="accent5" w:themeShade="80"/>
      <w:spacing w:val="5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197D"/>
    <w:rPr>
      <w:rFonts w:ascii="Consolas" w:eastAsiaTheme="majorEastAsia" w:hAnsi="Consolas" w:cstheme="majorBidi"/>
      <w:color w:val="215868" w:themeColor="accent5" w:themeShade="80"/>
      <w:spacing w:val="5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0197D"/>
    <w:pPr>
      <w:numPr>
        <w:ilvl w:val="1"/>
      </w:numPr>
      <w:jc w:val="right"/>
    </w:pPr>
    <w:rPr>
      <w:rFonts w:ascii="Consolas" w:eastAsiaTheme="majorEastAsia" w:hAnsi="Consolas" w:cstheme="majorBidi"/>
      <w:iCs/>
      <w:smallCaps/>
      <w:color w:val="31849B" w:themeColor="accent5" w:themeShade="BF"/>
      <w:spacing w:val="15"/>
      <w:sz w:val="5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197D"/>
    <w:rPr>
      <w:rFonts w:ascii="Consolas" w:eastAsiaTheme="majorEastAsia" w:hAnsi="Consolas" w:cstheme="majorBidi"/>
      <w:iCs/>
      <w:smallCaps/>
      <w:color w:val="31849B" w:themeColor="accent5" w:themeShade="BF"/>
      <w:spacing w:val="15"/>
      <w:sz w:val="5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AC4A6F"/>
    <w:pPr>
      <w:framePr w:wrap="around" w:vAnchor="text" w:hAnchor="text" w:y="1"/>
      <w:pBdr>
        <w:left w:val="single" w:sz="8" w:space="4" w:color="auto"/>
      </w:pBdr>
      <w:spacing w:before="120" w:after="120"/>
      <w:ind w:left="288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4A6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9F"/>
    <w:rPr>
      <w:rFonts w:asciiTheme="majorHAnsi" w:eastAsiaTheme="majorEastAsia" w:hAnsiTheme="majorHAnsi" w:cstheme="majorBidi"/>
      <w:b/>
      <w:bCs/>
      <w:i/>
      <w:iCs/>
      <w:smallCaps/>
      <w:color w:val="215868" w:themeColor="accent5" w:themeShade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B13D3"/>
    <w:pPr>
      <w:spacing w:line="240" w:lineRule="auto"/>
      <w:jc w:val="center"/>
    </w:pPr>
    <w:rPr>
      <w:b/>
      <w:bCs/>
      <w:color w:val="0F243E" w:themeColor="text2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B92404"/>
    <w:rPr>
      <w:b/>
      <w:bCs/>
      <w:caps w:val="0"/>
      <w:smallCaps/>
    </w:rPr>
  </w:style>
  <w:style w:type="character" w:styleId="Emphasis">
    <w:name w:val="Emphasis"/>
    <w:basedOn w:val="DefaultParagraphFont"/>
    <w:uiPriority w:val="20"/>
    <w:rsid w:val="00FC693F"/>
    <w:rPr>
      <w:i/>
      <w:iCs/>
    </w:rPr>
  </w:style>
  <w:style w:type="paragraph" w:styleId="IntenseQuote">
    <w:name w:val="Intense Quote"/>
    <w:aliases w:val="Code"/>
    <w:basedOn w:val="Normal"/>
    <w:next w:val="Normal"/>
    <w:link w:val="IntenseQuoteChar"/>
    <w:autoRedefine/>
    <w:uiPriority w:val="30"/>
    <w:qFormat/>
    <w:rsid w:val="00573B47"/>
    <w:pPr>
      <w:pBdr>
        <w:left w:val="single" w:sz="4" w:space="4" w:color="000000" w:themeColor="text1"/>
        <w:right w:val="single" w:sz="4" w:space="4" w:color="000000" w:themeColor="text1"/>
      </w:pBdr>
      <w:spacing w:before="240" w:after="240"/>
      <w:ind w:left="288" w:right="288"/>
    </w:pPr>
    <w:rPr>
      <w:rFonts w:ascii="Consolas" w:hAnsi="Consolas"/>
      <w:bCs/>
      <w:iCs/>
      <w:color w:val="7F7F7F" w:themeColor="text1" w:themeTint="80"/>
    </w:rPr>
  </w:style>
  <w:style w:type="character" w:customStyle="1" w:styleId="IntenseQuoteChar">
    <w:name w:val="Intense Quote Char"/>
    <w:aliases w:val="Code Char"/>
    <w:basedOn w:val="DefaultParagraphFont"/>
    <w:link w:val="IntenseQuote"/>
    <w:uiPriority w:val="30"/>
    <w:rsid w:val="00573B47"/>
    <w:rPr>
      <w:rFonts w:ascii="Consolas" w:hAnsi="Consolas"/>
      <w:bCs/>
      <w:iCs/>
      <w:color w:val="7F7F7F" w:themeColor="text1" w:themeTint="80"/>
    </w:rPr>
  </w:style>
  <w:style w:type="character" w:styleId="SubtleEmphasis">
    <w:name w:val="Subtle Emphasis"/>
    <w:basedOn w:val="DefaultParagraphFont"/>
    <w:uiPriority w:val="19"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basedOn w:val="Normal"/>
    <w:rPr>
      <w:rFonts w:ascii="Calibri Light" w:hAnsi="Calibri Light"/>
      <w:color w:val="235A6D"/>
      <w:sz w:val="88"/>
    </w:rPr>
  </w:style>
  <w:style w:type="paragraph" w:customStyle="1" w:styleId="CoverSubtitle">
    <w:name w:val="Cover Subtitle"/>
    <w:basedOn w:val="Normal"/>
    <w:rPr>
      <w:color w:val="666666"/>
      <w:sz w:val="40"/>
    </w:rPr>
  </w:style>
  <w:style w:type="paragraph" w:customStyle="1" w:styleId="CoverCompany">
    <w:name w:val="Cover Company"/>
    <w:basedOn w:val="Normal"/>
    <w:rPr>
      <w:b/>
      <w:color w:val="148089"/>
      <w:sz w:val="28"/>
    </w:rPr>
  </w:style>
  <w:style w:type="character" w:styleId="PlaceholderText">
    <w:name w:val="Placeholder Text"/>
    <w:basedOn w:val="DefaultParagraphFont"/>
    <w:uiPriority w:val="99"/>
    <w:semiHidden/>
    <w:rsid w:val="00C1760B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76725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7250"/>
    <w:rPr>
      <w:color w:val="0000FF" w:themeColor="hyperlink"/>
      <w:u w:val="single"/>
    </w:rPr>
  </w:style>
  <w:style w:type="paragraph" w:customStyle="1" w:styleId="codeitem">
    <w:name w:val="code item"/>
    <w:basedOn w:val="Normal"/>
    <w:link w:val="codeitemChar"/>
    <w:autoRedefine/>
    <w:qFormat/>
    <w:rsid w:val="00D0122B"/>
    <w:rPr>
      <w:rFonts w:ascii="Cascadia Mono SemiLight" w:hAnsi="Cascadia Mono SemiLight" w:cs="Cascadia Mono SemiLight"/>
      <w:color w:val="E36C0A" w:themeColor="accent6" w:themeShade="BF"/>
      <w:sz w:val="20"/>
    </w:rPr>
  </w:style>
  <w:style w:type="character" w:customStyle="1" w:styleId="codeitemChar">
    <w:name w:val="code item Char"/>
    <w:basedOn w:val="DefaultParagraphFont"/>
    <w:link w:val="codeitem"/>
    <w:rsid w:val="00D0122B"/>
    <w:rPr>
      <w:rFonts w:ascii="Cascadia Mono SemiLight" w:hAnsi="Cascadia Mono SemiLight" w:cs="Cascadia Mono SemiLight"/>
      <w:color w:val="E36C0A" w:themeColor="accent6" w:themeShade="BF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0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uthor@e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25D9C27904A1EA01AD695BA88F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FDC21-39C2-4643-8563-37C5CCA9236D}"/>
      </w:docPartPr>
      <w:docPartBody>
        <w:p w:rsidR="00884438" w:rsidRDefault="00884438">
          <w:r w:rsidRPr="003E52E9">
            <w:rPr>
              <w:rStyle w:val="PlaceholderText"/>
            </w:rPr>
            <w:t>[Title]</w:t>
          </w:r>
        </w:p>
      </w:docPartBody>
    </w:docPart>
    <w:docPart>
      <w:docPartPr>
        <w:name w:val="41E8DD48F07E41F5A4FA2B18D23ED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BC835-DD7A-4AAA-A8FE-24D360B0FB9E}"/>
      </w:docPartPr>
      <w:docPartBody>
        <w:p w:rsidR="00884438" w:rsidRDefault="00884438">
          <w:r w:rsidRPr="003E52E9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38"/>
    <w:rsid w:val="00053759"/>
    <w:rsid w:val="001A4B87"/>
    <w:rsid w:val="002324CE"/>
    <w:rsid w:val="002E568E"/>
    <w:rsid w:val="004C6E00"/>
    <w:rsid w:val="004D50DD"/>
    <w:rsid w:val="00650225"/>
    <w:rsid w:val="00664E70"/>
    <w:rsid w:val="006D5FC8"/>
    <w:rsid w:val="00751557"/>
    <w:rsid w:val="00826D72"/>
    <w:rsid w:val="0083736F"/>
    <w:rsid w:val="00884438"/>
    <w:rsid w:val="00B35578"/>
    <w:rsid w:val="00C00969"/>
    <w:rsid w:val="00E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443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</Words>
  <Characters>389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First Name Last Name</dc:creator>
  <cp:keywords/>
  <dc:description/>
  <cp:lastModifiedBy>Benjamin Dourthe</cp:lastModifiedBy>
  <cp:revision>27</cp:revision>
  <dcterms:created xsi:type="dcterms:W3CDTF">2026-02-02T20:24:00Z</dcterms:created>
  <dcterms:modified xsi:type="dcterms:W3CDTF">2026-02-23T23:48:00Z</dcterms:modified>
  <cp:category/>
</cp:coreProperties>
</file>